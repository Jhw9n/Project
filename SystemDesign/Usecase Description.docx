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유스케이스 명세서</w:t>
      </w:r>
    </w:p>
    <w:p>
      <w:pPr>
        <w:pStyle w:val="Subtitle"/>
      </w:pPr>
      <w:r>
        <w:t>현재 구현과 확정 개발 범위</w:t>
      </w:r>
    </w:p>
    <w:p>
      <w:r>
        <w:t>이 시스템은 사용자 정보로 권장 섭취량을 계산하고, 공식 음식 데이터를 검색해 식단을 기록하며, 섭취 현황과 체중 변화를 확인하는 iOS 앱이다. 지원 기기에서는 온디바이스 AI가 주간 피드백과 음식 분량 참고 안내를 제공한다.</w:t>
      </w:r>
    </w:p>
    <w:p>
      <w:pPr>
        <w:pStyle w:val="Heading1"/>
      </w:pPr>
      <w:r>
        <w:t>설계 범위</w:t>
      </w:r>
    </w:p>
    <w:p>
      <w:r>
        <w:t>목표 체중 설정·목표 달성률·카메라 OCR은 현재 범위에서 제외한다. 자연어 식사 기록은 검토 중이며, 알림 발송은 향후 개발한다. 설정 화면의 알림 토글은 현재 설정값만 저장한다.</w:t>
      </w:r>
    </w:p>
    <w:p>
      <w:r>
        <w:t>사용자 기록은 SwiftData, 음식 카탈로그는 읽기 전용 SQLite, AI 주간 결과 캐시는 UserDefaults에 둔다. AI 분량 안내는 메모리 캐시를 사용하며 입력값이나 영양 계산에 자동 반영하지 않는다.</w:t>
      </w:r>
    </w:p>
    <w:p>
      <w:pPr>
        <w:pStyle w:val="Heading1"/>
      </w:pPr>
      <w:r>
        <w:t>유스케이스 목록</w:t>
      </w:r>
    </w:p>
    <w:p>
      <w:r>
        <w:t>UC01  카카오 로그인과 세션 복원  (R01 R02)</w:t>
      </w:r>
    </w:p>
    <w:p>
      <w:r>
        <w:t>UC02  사용자 정보 입력과 권장 섭취량  (R05 R09)</w:t>
      </w:r>
    </w:p>
    <w:p>
      <w:r>
        <w:t>UC03  사용자 정보 수정과 체중 변화  (R06 R07 R08)</w:t>
      </w:r>
    </w:p>
    <w:p>
      <w:r>
        <w:t>UC04  음식 검색과 선택  (R10)</w:t>
      </w:r>
    </w:p>
    <w:p>
      <w:r>
        <w:t>UC05  섭취량 선택과 식단 저장  (R11)</w:t>
      </w:r>
    </w:p>
    <w:p>
      <w:r>
        <w:t>UC06  날짜별 식단 조회와 삭제  (R12 R13 R14)</w:t>
      </w:r>
    </w:p>
    <w:p>
      <w:r>
        <w:t>UC07  홈 영양 현황과 주간 그래프  (R09 R14 R15)</w:t>
      </w:r>
    </w:p>
    <w:p>
      <w:r>
        <w:t>UC08  AI 건강 피드백과 상세 리포트  (R16 R17)</w:t>
      </w:r>
    </w:p>
    <w:p>
      <w:r>
        <w:t>UC09  AI 분량 참고 안내  (R18)</w:t>
      </w:r>
    </w:p>
    <w:p>
      <w:r>
        <w:t>UC10  로그아웃 회원 탈퇴와 설정  (R03 R04 R19)</w:t>
      </w:r>
    </w:p>
    <w:p>
      <w:r>
        <w:br w:type="page"/>
      </w:r>
    </w:p>
    <w:p>
      <w:pPr>
        <w:pStyle w:val="Heading1"/>
      </w:pPr>
      <w:r>
        <w:t>UC01 카카오 로그인과 세션 복원</w:t>
      </w:r>
    </w:p>
    <w:p>
      <w:r>
        <w:t>관련 요구사항  R01 R02   주 액터  사용자</w:t>
      </w:r>
    </w:p>
    <w:p>
      <w:pPr>
        <w:pStyle w:val="Heading2"/>
      </w:pPr>
      <w:r>
        <w:t>사전 조건</w:t>
      </w:r>
    </w:p>
    <w:p>
      <w:r>
        <w:t>카카오 앱 키와 URL 설정이 유효하다. 신규 사용자는 네트워크를 이용해 인증한다.</w:t>
      </w:r>
    </w:p>
    <w:p>
      <w:pPr>
        <w:pStyle w:val="Heading2"/>
      </w:pPr>
      <w:r>
        <w:t>기본 흐름</w:t>
      </w:r>
    </w:p>
    <w:p>
      <w:r>
        <w:rPr>
          <w:b/>
        </w:rPr>
        <w:t xml:space="preserve">1. 사용자  </w:t>
      </w:r>
      <w:r>
        <w:t>앱을 실행한다.</w:t>
      </w:r>
    </w:p>
    <w:p>
      <w:pPr>
        <w:ind w:left="288"/>
      </w:pPr>
      <w:r>
        <w:rPr>
          <w:b/>
        </w:rPr>
        <w:t xml:space="preserve">시스템  </w:t>
      </w:r>
      <w:r>
        <w:t>기존 세션 복원을 시도하고 결과에 따라 로그인 화면 또는 사용자 화면을 표시한다.</w:t>
      </w:r>
    </w:p>
    <w:p>
      <w:r>
        <w:rPr>
          <w:b/>
        </w:rPr>
        <w:t xml:space="preserve">2. 사용자  </w:t>
      </w:r>
      <w:r>
        <w:t>카카오 로그인 버튼을 누른다.</w:t>
      </w:r>
    </w:p>
    <w:p>
      <w:pPr>
        <w:ind w:left="288"/>
      </w:pPr>
      <w:r>
        <w:rPr>
          <w:b/>
        </w:rPr>
        <w:t xml:space="preserve">시스템  </w:t>
      </w:r>
      <w:r>
        <w:t>카카오톡 사용 가능 여부에 따라 카카오톡 또는 카카오 계정 인증을 요청한다.</w:t>
      </w:r>
    </w:p>
    <w:p>
      <w:r>
        <w:rPr>
          <w:b/>
        </w:rPr>
        <w:t xml:space="preserve">3. 사용자  </w:t>
      </w:r>
      <w:r>
        <w:t>카카오 인증을 완료한다.</w:t>
      </w:r>
    </w:p>
    <w:p>
      <w:pPr>
        <w:ind w:left="288"/>
      </w:pPr>
      <w:r>
        <w:rPr>
          <w:b/>
        </w:rPr>
        <w:t xml:space="preserve">시스템  </w:t>
      </w:r>
      <w:r>
        <w:t>사용자 ID와 닉네임을 조회하고 로컬 UserProfile을 조회하거나 생성한다.</w:t>
      </w:r>
    </w:p>
    <w:p>
      <w:r>
        <w:rPr>
          <w:b/>
        </w:rPr>
        <w:t xml:space="preserve">4. 사용자  </w:t>
      </w:r>
      <w:r>
        <w:t>인증 결과를 확인한다.</w:t>
      </w:r>
    </w:p>
    <w:p>
      <w:pPr>
        <w:ind w:left="288"/>
      </w:pPr>
      <w:r>
        <w:rPr>
          <w:b/>
        </w:rPr>
        <w:t xml:space="preserve">시스템  </w:t>
      </w:r>
      <w:r>
        <w:t>온보딩 미완료 사용자는 입력 단계로, 완료 사용자는 메인 탭으로 이동한다.</w:t>
      </w:r>
    </w:p>
    <w:p>
      <w:pPr>
        <w:pStyle w:val="Heading2"/>
      </w:pPr>
      <w:r>
        <w:t>완료 상태</w:t>
      </w:r>
    </w:p>
    <w:p>
      <w:r>
        <w:t>현재 사용자 프로필이 AuthStore에 설정된다.</w:t>
      </w:r>
    </w:p>
    <w:p>
      <w:pPr>
        <w:pStyle w:val="Heading2"/>
      </w:pPr>
      <w:r>
        <w:t>예외와 현재 제약</w:t>
      </w:r>
    </w:p>
    <w:p>
      <w:r>
        <w:t>세션 복원이 실패하면 로그인 화면을 표시한다. 로그인 실패는 AuthStore.errorMessage에 보관되며 사용자 오류 안내는 별도 개선 대상이다.</w:t>
      </w:r>
    </w:p>
    <w:p>
      <w:pPr>
        <w:pStyle w:val="Heading2"/>
      </w:pPr>
      <w:r>
        <w:t>구현 대응</w:t>
      </w:r>
    </w:p>
    <w:p>
      <w:r>
        <w:t>AuthStore, KakaoAuthService, ContentView</w:t>
      </w:r>
    </w:p>
    <w:p>
      <w:r>
        <w:br w:type="page"/>
      </w:r>
    </w:p>
    <w:p>
      <w:pPr>
        <w:pStyle w:val="Heading1"/>
      </w:pPr>
      <w:r>
        <w:t>UC02 사용자 정보 입력과 권장 섭취량</w:t>
      </w:r>
    </w:p>
    <w:p>
      <w:r>
        <w:t>관련 요구사항  R05 R09   주 액터  사용자</w:t>
      </w:r>
    </w:p>
    <w:p>
      <w:pPr>
        <w:pStyle w:val="Heading2"/>
      </w:pPr>
      <w:r>
        <w:t>사전 조건</w:t>
      </w:r>
    </w:p>
    <w:p>
      <w:r>
        <w:t>로그인했으며 온보딩을 완료하지 않았다.</w:t>
      </w:r>
    </w:p>
    <w:p>
      <w:pPr>
        <w:pStyle w:val="Heading2"/>
      </w:pPr>
      <w:r>
        <w:t>기본 흐름</w:t>
      </w:r>
    </w:p>
    <w:p>
      <w:r>
        <w:rPr>
          <w:b/>
        </w:rPr>
        <w:t xml:space="preserve">1. 사용자  </w:t>
      </w:r>
      <w:r>
        <w:t>성별과 생년월일을 선택한다.</w:t>
      </w:r>
    </w:p>
    <w:p>
      <w:pPr>
        <w:ind w:left="288"/>
      </w:pPr>
      <w:r>
        <w:rPr>
          <w:b/>
        </w:rPr>
        <w:t xml:space="preserve">시스템  </w:t>
      </w:r>
      <w:r>
        <w:t>선택값을 단계별로 저장한다. 나이는 생년월일에서 계산한다.</w:t>
      </w:r>
    </w:p>
    <w:p>
      <w:r>
        <w:rPr>
          <w:b/>
        </w:rPr>
        <w:t xml:space="preserve">2. 사용자  </w:t>
      </w:r>
      <w:r>
        <w:t>키와 체중을 선택한다.</w:t>
      </w:r>
    </w:p>
    <w:p>
      <w:pPr>
        <w:ind w:left="288"/>
      </w:pPr>
      <w:r>
        <w:rPr>
          <w:b/>
        </w:rPr>
        <w:t xml:space="preserve">시스템  </w:t>
      </w:r>
      <w:r>
        <w:t>키와 체중을 저장하고 WeightRecord를 추가한다.</w:t>
      </w:r>
    </w:p>
    <w:p>
      <w:r>
        <w:rPr>
          <w:b/>
        </w:rPr>
        <w:t xml:space="preserve">3. 사용자  </w:t>
      </w:r>
      <w:r>
        <w:t>활동 수준을 선택하고 다음을 누른다.</w:t>
      </w:r>
    </w:p>
    <w:p>
      <w:pPr>
        <w:ind w:left="288"/>
      </w:pPr>
      <w:r>
        <w:rPr>
          <w:b/>
        </w:rPr>
        <w:t xml:space="preserve">시스템  </w:t>
      </w:r>
      <w:r>
        <w:t>활동 수준과 온보딩 완료 상태를 저장한 뒤 메인 탭으로 이동한다.</w:t>
      </w:r>
    </w:p>
    <w:p>
      <w:r>
        <w:rPr>
          <w:b/>
        </w:rPr>
        <w:t xml:space="preserve">4. 사용자  </w:t>
      </w:r>
      <w:r>
        <w:t>홈 화면을 확인한다.</w:t>
      </w:r>
    </w:p>
    <w:p>
      <w:pPr>
        <w:ind w:left="288"/>
      </w:pPr>
      <w:r>
        <w:rPr>
          <w:b/>
        </w:rPr>
        <w:t xml:space="preserve">시스템  </w:t>
      </w:r>
      <w:r>
        <w:t>프로필 기반 EER 계산 결과와 영양소별 참고 권장량을 표시한다.</w:t>
      </w:r>
    </w:p>
    <w:p>
      <w:pPr>
        <w:pStyle w:val="Heading2"/>
      </w:pPr>
      <w:r>
        <w:t>완료 상태</w:t>
      </w:r>
    </w:p>
    <w:p>
      <w:r>
        <w:t>입력 정보가 SwiftData에 저장되고 권장량이 계산된다.</w:t>
      </w:r>
    </w:p>
    <w:p>
      <w:pPr>
        <w:pStyle w:val="Heading2"/>
      </w:pPr>
      <w:r>
        <w:t>예외와 현재 제약</w:t>
      </w:r>
    </w:p>
    <w:p>
      <w:r>
        <w:t>중단 후 미입력 단계부터 재개한다. 계산 입력이 부족하거나 만 3세 미만이면 계산기는 nil을 반환하며 화면은 기본값 2,000kcal를 사용한다. 저장 실패 안내는 개선 대상이다.</w:t>
      </w:r>
    </w:p>
    <w:p>
      <w:pPr>
        <w:pStyle w:val="Heading2"/>
      </w:pPr>
      <w:r>
        <w:t>구현 대응</w:t>
      </w:r>
    </w:p>
    <w:p>
      <w:r>
        <w:t>OnboardingFlowView, OnboardingStore, NutritionCalculator</w:t>
      </w:r>
    </w:p>
    <w:p>
      <w:r>
        <w:br w:type="page"/>
      </w:r>
    </w:p>
    <w:p>
      <w:pPr>
        <w:pStyle w:val="Heading1"/>
      </w:pPr>
      <w:r>
        <w:t>UC03 사용자 정보 수정과 체중 변화</w:t>
      </w:r>
    </w:p>
    <w:p>
      <w:r>
        <w:t>관련 요구사항  R06 R07 R08   주 액터  사용자</w:t>
      </w:r>
    </w:p>
    <w:p>
      <w:pPr>
        <w:pStyle w:val="Heading2"/>
      </w:pPr>
      <w:r>
        <w:t>사전 조건</w:t>
      </w:r>
    </w:p>
    <w:p>
      <w:r>
        <w:t>로그인한 사용자 프로필이 존재한다.</w:t>
      </w:r>
    </w:p>
    <w:p>
      <w:pPr>
        <w:pStyle w:val="Heading2"/>
      </w:pPr>
      <w:r>
        <w:t>기본 흐름</w:t>
      </w:r>
    </w:p>
    <w:p>
      <w:r>
        <w:rPr>
          <w:b/>
        </w:rPr>
        <w:t xml:space="preserve">1. 사용자  </w:t>
      </w:r>
      <w:r>
        <w:t>내정보 탭을 연다.</w:t>
      </w:r>
    </w:p>
    <w:p>
      <w:pPr>
        <w:ind w:left="288"/>
      </w:pPr>
      <w:r>
        <w:rPr>
          <w:b/>
        </w:rPr>
        <w:t xml:space="preserve">시스템  </w:t>
      </w:r>
      <w:r>
        <w:t>프로필, 체중 피드백, 주별 체중 그래프를 표시한다.</w:t>
      </w:r>
    </w:p>
    <w:p>
      <w:r>
        <w:rPr>
          <w:b/>
        </w:rPr>
        <w:t xml:space="preserve">2. 사용자  </w:t>
      </w:r>
      <w:r>
        <w:t>수정할 정보 항목을 선택한다.</w:t>
      </w:r>
    </w:p>
    <w:p>
      <w:pPr>
        <w:ind w:left="288"/>
      </w:pPr>
      <w:r>
        <w:rPr>
          <w:b/>
        </w:rPr>
        <w:t xml:space="preserve">시스템  </w:t>
      </w:r>
      <w:r>
        <w:t>해당 온보딩 입력 화면을 저장 모드로 연다.</w:t>
      </w:r>
    </w:p>
    <w:p>
      <w:r>
        <w:rPr>
          <w:b/>
        </w:rPr>
        <w:t xml:space="preserve">3. 사용자  </w:t>
      </w:r>
      <w:r>
        <w:t>새 값을 입력하고 저장한다.</w:t>
      </w:r>
    </w:p>
    <w:p>
      <w:pPr>
        <w:ind w:left="288"/>
      </w:pPr>
      <w:r>
        <w:rPr>
          <w:b/>
        </w:rPr>
        <w:t xml:space="preserve">시스템  </w:t>
      </w:r>
      <w:r>
        <w:t>프로필을 저장한다. 체중 변경은 WeightRecord에도 추가한다.</w:t>
      </w:r>
    </w:p>
    <w:p>
      <w:r>
        <w:rPr>
          <w:b/>
        </w:rPr>
        <w:t xml:space="preserve">4. 사용자  </w:t>
      </w:r>
      <w:r>
        <w:t>내정보 화면으로 돌아온다.</w:t>
      </w:r>
    </w:p>
    <w:p>
      <w:pPr>
        <w:ind w:left="288"/>
      </w:pPr>
      <w:r>
        <w:rPr>
          <w:b/>
        </w:rPr>
        <w:t xml:space="preserve">시스템  </w:t>
      </w:r>
      <w:r>
        <w:t>최근 12주 주별 마지막 기록과 체중 변화 피드백을 다시 구성한다.</w:t>
      </w:r>
    </w:p>
    <w:p>
      <w:pPr>
        <w:pStyle w:val="Heading2"/>
      </w:pPr>
      <w:r>
        <w:t>완료 상태</w:t>
      </w:r>
    </w:p>
    <w:p>
      <w:r>
        <w:t>프로필과 체중 이력이 갱신된다.</w:t>
      </w:r>
    </w:p>
    <w:p>
      <w:pPr>
        <w:pStyle w:val="Heading2"/>
      </w:pPr>
      <w:r>
        <w:t>예외와 현재 제약</w:t>
      </w:r>
    </w:p>
    <w:p>
      <w:r>
        <w:t>기록이 없는 주에는 이전 값을 그래프용으로 이어가며 실제 기록 여부를 구분한다. 목표 체중과 목표 달성률은 제공하지 않는다.</w:t>
      </w:r>
    </w:p>
    <w:p>
      <w:pPr>
        <w:pStyle w:val="Heading2"/>
      </w:pPr>
      <w:r>
        <w:t>구현 대응</w:t>
      </w:r>
    </w:p>
    <w:p>
      <w:r>
        <w:t>ProfileView, ProfileViewModel, OnboardingStore, WeightRecordStore</w:t>
      </w:r>
    </w:p>
    <w:p>
      <w:r>
        <w:br w:type="page"/>
      </w:r>
    </w:p>
    <w:p>
      <w:pPr>
        <w:pStyle w:val="Heading1"/>
      </w:pPr>
      <w:r>
        <w:t>UC04 음식 검색과 선택</w:t>
      </w:r>
    </w:p>
    <w:p>
      <w:r>
        <w:t>관련 요구사항  R10   주 액터  사용자</w:t>
      </w:r>
    </w:p>
    <w:p>
      <w:pPr>
        <w:pStyle w:val="Heading2"/>
      </w:pPr>
      <w:r>
        <w:t>사전 조건</w:t>
      </w:r>
    </w:p>
    <w:p>
      <w:r>
        <w:t>기록 화면에서 날짜와 식사 유형을 선택했다. 번들 음식 DB가 존재한다.</w:t>
      </w:r>
    </w:p>
    <w:p>
      <w:pPr>
        <w:pStyle w:val="Heading2"/>
      </w:pPr>
      <w:r>
        <w:t>기본 흐름</w:t>
      </w:r>
    </w:p>
    <w:p>
      <w:r>
        <w:rPr>
          <w:b/>
        </w:rPr>
        <w:t xml:space="preserve">1. 사용자  </w:t>
      </w:r>
      <w:r>
        <w:t>해당 식사 영역에서 음식 추가를 선택한다.</w:t>
      </w:r>
    </w:p>
    <w:p>
      <w:pPr>
        <w:ind w:left="288"/>
      </w:pPr>
      <w:r>
        <w:rPr>
          <w:b/>
        </w:rPr>
        <w:t xml:space="preserve">시스템  </w:t>
      </w:r>
      <w:r>
        <w:t>FoodSearchView를 표시한다.</w:t>
      </w:r>
    </w:p>
    <w:p>
      <w:r>
        <w:rPr>
          <w:b/>
        </w:rPr>
        <w:t xml:space="preserve">2. 사용자  </w:t>
      </w:r>
      <w:r>
        <w:t>음식명 또는 업체명을 입력한다.</w:t>
      </w:r>
    </w:p>
    <w:p>
      <w:pPr>
        <w:ind w:left="288"/>
      </w:pPr>
      <w:r>
        <w:rPr>
          <w:b/>
        </w:rPr>
        <w:t xml:space="preserve">시스템  </w:t>
      </w:r>
      <w:r>
        <w:t>입력 후 200ms 대기하고 정규화한 검색어로 읽기 전용 SQLite를 검색한다.</w:t>
      </w:r>
    </w:p>
    <w:p>
      <w:r>
        <w:rPr>
          <w:b/>
        </w:rPr>
        <w:t xml:space="preserve">3. 사용자  </w:t>
      </w:r>
      <w:r>
        <w:t>검색 결과를 확인한다.</w:t>
      </w:r>
    </w:p>
    <w:p>
      <w:pPr>
        <w:ind w:left="288"/>
      </w:pPr>
      <w:r>
        <w:rPr>
          <w:b/>
        </w:rPr>
        <w:t xml:space="preserve">시스템  </w:t>
      </w:r>
      <w:r>
        <w:t>일반 음식과 브랜드·제품을 구분해 최대 100개 결과를 표시한다.</w:t>
      </w:r>
    </w:p>
    <w:p>
      <w:r>
        <w:rPr>
          <w:b/>
        </w:rPr>
        <w:t xml:space="preserve">4. 사용자  </w:t>
      </w:r>
      <w:r>
        <w:t>원하는 음식의 추가 버튼을 누른다.</w:t>
      </w:r>
    </w:p>
    <w:p>
      <w:pPr>
        <w:ind w:left="288"/>
      </w:pPr>
      <w:r>
        <w:rPr>
          <w:b/>
        </w:rPr>
        <w:t xml:space="preserve">시스템  </w:t>
      </w:r>
      <w:r>
        <w:t>FoodQuantityPresentation을 통해 분량 선택 화면을 표시한다.</w:t>
      </w:r>
    </w:p>
    <w:p>
      <w:pPr>
        <w:pStyle w:val="Heading2"/>
      </w:pPr>
      <w:r>
        <w:t>완료 상태</w:t>
      </w:r>
    </w:p>
    <w:p>
      <w:r>
        <w:t>선택된 FoodCatalogItem이 분량 입력 화면에 전달된다.</w:t>
      </w:r>
    </w:p>
    <w:p>
      <w:pPr>
        <w:pStyle w:val="Heading2"/>
      </w:pPr>
      <w:r>
        <w:t>예외와 현재 제약</w:t>
      </w:r>
    </w:p>
    <w:p>
      <w:r>
        <w:t>검색 결과 없음과 조회 실패를 별도 표시한다. 새 검색이 시작되면 취소된 결과는 반영하지 않는다. 카테고리는 메타데이터이며 기존 7종 카테고리 탐색 UI는 없다.</w:t>
      </w:r>
    </w:p>
    <w:p>
      <w:pPr>
        <w:pStyle w:val="Heading2"/>
      </w:pPr>
      <w:r>
        <w:t>구현 대응</w:t>
      </w:r>
    </w:p>
    <w:p>
      <w:r>
        <w:t>FoodSearchView, FoodCatalogService, FoodCatalogDatabase</w:t>
      </w:r>
    </w:p>
    <w:p>
      <w:r>
        <w:br w:type="page"/>
      </w:r>
    </w:p>
    <w:p>
      <w:pPr>
        <w:pStyle w:val="Heading1"/>
      </w:pPr>
      <w:r>
        <w:t>UC05 섭취량 선택과 식단 저장</w:t>
      </w:r>
    </w:p>
    <w:p>
      <w:r>
        <w:t>관련 요구사항  R11   주 액터  사용자</w:t>
      </w:r>
    </w:p>
    <w:p>
      <w:pPr>
        <w:pStyle w:val="Heading2"/>
      </w:pPr>
      <w:r>
        <w:t>사전 조건</w:t>
      </w:r>
    </w:p>
    <w:p>
      <w:r>
        <w:t>음식이 선택됐으며 기준 영양값과 g 또는 mL 기준량이 유효하다.</w:t>
      </w:r>
    </w:p>
    <w:p>
      <w:pPr>
        <w:pStyle w:val="Heading2"/>
      </w:pPr>
      <w:r>
        <w:t>기본 흐름</w:t>
      </w:r>
    </w:p>
    <w:p>
      <w:r>
        <w:rPr>
          <w:b/>
        </w:rPr>
        <w:t xml:space="preserve">1. 사용자  </w:t>
      </w:r>
      <w:r>
        <w:t>대표 분량 또는 직접 입력을 선택한다.</w:t>
      </w:r>
    </w:p>
    <w:p>
      <w:pPr>
        <w:ind w:left="288"/>
      </w:pPr>
      <w:r>
        <w:rPr>
          <w:b/>
        </w:rPr>
        <w:t xml:space="preserve">시스템  </w:t>
      </w:r>
      <w:r>
        <w:t>근거 분량이 있는 음식은 공기·줄·개 등의 단위를 제공하고 모든 음식에 g/mL 입력을 지원한다.</w:t>
      </w:r>
    </w:p>
    <w:p>
      <w:r>
        <w:rPr>
          <w:b/>
        </w:rPr>
        <w:t xml:space="preserve">2. 사용자  </w:t>
      </w:r>
      <w:r>
        <w:t>분량을 조절한다.</w:t>
      </w:r>
    </w:p>
    <w:p>
      <w:pPr>
        <w:ind w:left="288"/>
      </w:pPr>
      <w:r>
        <w:rPr>
          <w:b/>
        </w:rPr>
        <w:t xml:space="preserve">시스템  </w:t>
      </w:r>
      <w:r>
        <w:t>실제 양을 유지하며 모드를 전환하고 선택량에 비례한 영양값을 미리 표시한다.</w:t>
      </w:r>
    </w:p>
    <w:p>
      <w:r>
        <w:rPr>
          <w:b/>
        </w:rPr>
        <w:t xml:space="preserve">3. 사용자  </w:t>
      </w:r>
      <w:r>
        <w:t>완료를 누른다.</w:t>
      </w:r>
    </w:p>
    <w:p>
      <w:pPr>
        <w:ind w:left="288"/>
      </w:pPr>
      <w:r>
        <w:rPr>
          <w:b/>
        </w:rPr>
        <w:t xml:space="preserve">시스템  </w:t>
      </w:r>
      <w:r>
        <w:t>0.1~10,000 범위와 입력 형식을 검증하고 저장용 제공량·영양값을 구성한다.</w:t>
      </w:r>
    </w:p>
    <w:p>
      <w:r>
        <w:rPr>
          <w:b/>
        </w:rPr>
        <w:t xml:space="preserve">4. 사용자  </w:t>
      </w:r>
      <w:r>
        <w:t>기록 화면으로 돌아온다.</w:t>
      </w:r>
    </w:p>
    <w:p>
      <w:pPr>
        <w:ind w:left="288"/>
      </w:pPr>
      <w:r>
        <w:rPr>
          <w:b/>
        </w:rPr>
        <w:t xml:space="preserve">시스템  </w:t>
      </w:r>
      <w:r>
        <w:t>MealRecord를 SwiftData에 저장하고 onSaved 콜백으로 선택 날짜의 기록을 다시 조회한다.</w:t>
      </w:r>
    </w:p>
    <w:p>
      <w:pPr>
        <w:pStyle w:val="Heading2"/>
      </w:pPr>
      <w:r>
        <w:t>완료 상태</w:t>
      </w:r>
    </w:p>
    <w:p>
      <w:r>
        <w:t>음식명, 식사 유형, 분량, 저장 당시 영양값이 보존된다.</w:t>
      </w:r>
    </w:p>
    <w:p>
      <w:pPr>
        <w:pStyle w:val="Heading2"/>
      </w:pPr>
      <w:r>
        <w:t>예외와 현재 제약</w:t>
      </w:r>
    </w:p>
    <w:p>
      <w:r>
        <w:t>빈값·0·음수·범위 밖 값은 저장하지 않는다. mL와 g은 임의로 환산하지 않는다. 저장 실패 시 명시적인 오류 메시지는 아직 없다. 기존 기록은 DB 갱신 후에도 영양값을 유지한다.</w:t>
      </w:r>
    </w:p>
    <w:p>
      <w:pPr>
        <w:pStyle w:val="Heading2"/>
      </w:pPr>
      <w:r>
        <w:t>구현 대응</w:t>
      </w:r>
    </w:p>
    <w:p>
      <w:r>
        <w:t>FoodQuantityView, FoodAmountSelection, FoodPortion, MealRecordStore</w:t>
      </w:r>
    </w:p>
    <w:p>
      <w:r>
        <w:br w:type="page"/>
      </w:r>
    </w:p>
    <w:p>
      <w:pPr>
        <w:pStyle w:val="Heading1"/>
      </w:pPr>
      <w:r>
        <w:t>UC06 날짜별 식단 조회와 삭제</w:t>
      </w:r>
    </w:p>
    <w:p>
      <w:r>
        <w:t>관련 요구사항  R12 R13 R14   주 액터  사용자</w:t>
      </w:r>
    </w:p>
    <w:p>
      <w:pPr>
        <w:pStyle w:val="Heading2"/>
      </w:pPr>
      <w:r>
        <w:t>사전 조건</w:t>
      </w:r>
    </w:p>
    <w:p>
      <w:r>
        <w:t>로그인한 사용자가 기록 탭을 이용한다.</w:t>
      </w:r>
    </w:p>
    <w:p>
      <w:pPr>
        <w:pStyle w:val="Heading2"/>
      </w:pPr>
      <w:r>
        <w:t>기본 흐름</w:t>
      </w:r>
    </w:p>
    <w:p>
      <w:r>
        <w:rPr>
          <w:b/>
        </w:rPr>
        <w:t xml:space="preserve">1. 사용자  </w:t>
      </w:r>
      <w:r>
        <w:t>조회 날짜를 선택한다.</w:t>
      </w:r>
    </w:p>
    <w:p>
      <w:pPr>
        <w:ind w:left="288"/>
      </w:pPr>
      <w:r>
        <w:rPr>
          <w:b/>
        </w:rPr>
        <w:t xml:space="preserve">시스템  </w:t>
      </w:r>
      <w:r>
        <w:t>해당 날짜의 기록을 아침·점심·저녁·간식으로 구분한다.</w:t>
      </w:r>
    </w:p>
    <w:p>
      <w:r>
        <w:rPr>
          <w:b/>
        </w:rPr>
        <w:t xml:space="preserve">2. 사용자  </w:t>
      </w:r>
      <w:r>
        <w:t>섭취 현황이나 식사 상세를 확인한다.</w:t>
      </w:r>
    </w:p>
    <w:p>
      <w:pPr>
        <w:ind w:left="288"/>
      </w:pPr>
      <w:r>
        <w:rPr>
          <w:b/>
        </w:rPr>
        <w:t xml:space="preserve">시스템  </w:t>
      </w:r>
      <w:r>
        <w:t>음식별 영양정보와 합계를 보여주고 권장량 대비 비율을 계산한다.</w:t>
      </w:r>
    </w:p>
    <w:p>
      <w:r>
        <w:rPr>
          <w:b/>
        </w:rPr>
        <w:t xml:space="preserve">3. 사용자  </w:t>
      </w:r>
      <w:r>
        <w:t>식단 삭제 동작을 실행한다.</w:t>
      </w:r>
    </w:p>
    <w:p>
      <w:pPr>
        <w:ind w:left="288"/>
      </w:pPr>
      <w:r>
        <w:rPr>
          <w:b/>
        </w:rPr>
        <w:t xml:space="preserve">시스템  </w:t>
      </w:r>
      <w:r>
        <w:t>해당 MealRecord를 삭제하고 저장한다.</w:t>
      </w:r>
    </w:p>
    <w:p>
      <w:r>
        <w:rPr>
          <w:b/>
        </w:rPr>
        <w:t xml:space="preserve">4. 사용자  </w:t>
      </w:r>
      <w:r>
        <w:t>목록을 확인한다.</w:t>
      </w:r>
    </w:p>
    <w:p>
      <w:pPr>
        <w:ind w:left="288"/>
      </w:pPr>
      <w:r>
        <w:rPr>
          <w:b/>
        </w:rPr>
        <w:t xml:space="preserve">시스템  </w:t>
      </w:r>
      <w:r>
        <w:t>선택 날짜의 목록과 영양 합계를 다시 조회한다.</w:t>
      </w:r>
    </w:p>
    <w:p>
      <w:pPr>
        <w:pStyle w:val="Heading2"/>
      </w:pPr>
      <w:r>
        <w:t>완료 상태</w:t>
      </w:r>
    </w:p>
    <w:p>
      <w:r>
        <w:t>날짜별 섭취 현황이 현재 저장 데이터에 맞춰 표시된다.</w:t>
      </w:r>
    </w:p>
    <w:p>
      <w:pPr>
        <w:pStyle w:val="Heading2"/>
      </w:pPr>
      <w:r>
        <w:t>예외와 현재 제약</w:t>
      </w:r>
    </w:p>
    <w:p>
      <w:r>
        <w:t>미래 날짜는 선택할 수 없다. 기록이 없는 날은 기록이 없는 상태로 표시한다. 기존 식단의 직접 수정 기능은 현재 범위에 포함하지 않는다.</w:t>
      </w:r>
    </w:p>
    <w:p>
      <w:pPr>
        <w:pStyle w:val="Heading2"/>
      </w:pPr>
      <w:r>
        <w:t>구현 대응</w:t>
      </w:r>
    </w:p>
    <w:p>
      <w:r>
        <w:t>RecordView, RecordViewModel, MealDetailView, MealRecordStore</w:t>
      </w:r>
    </w:p>
    <w:p>
      <w:r>
        <w:br w:type="page"/>
      </w:r>
    </w:p>
    <w:p>
      <w:pPr>
        <w:pStyle w:val="Heading1"/>
      </w:pPr>
      <w:r>
        <w:t>UC07 홈 영양 현황과 주간 그래프</w:t>
      </w:r>
    </w:p>
    <w:p>
      <w:r>
        <w:t>관련 요구사항  R09 R14 R15   주 액터  사용자</w:t>
      </w:r>
    </w:p>
    <w:p>
      <w:pPr>
        <w:pStyle w:val="Heading2"/>
      </w:pPr>
      <w:r>
        <w:t>사전 조건</w:t>
      </w:r>
    </w:p>
    <w:p>
      <w:r>
        <w:t>사용자 프로필이 존재한다.</w:t>
      </w:r>
    </w:p>
    <w:p>
      <w:pPr>
        <w:pStyle w:val="Heading2"/>
      </w:pPr>
      <w:r>
        <w:t>기본 흐름</w:t>
      </w:r>
    </w:p>
    <w:p>
      <w:r>
        <w:rPr>
          <w:b/>
        </w:rPr>
        <w:t xml:space="preserve">1. 사용자  </w:t>
      </w:r>
      <w:r>
        <w:t>홈 탭을 연다.</w:t>
      </w:r>
    </w:p>
    <w:p>
      <w:pPr>
        <w:ind w:left="288"/>
      </w:pPr>
      <w:r>
        <w:rPr>
          <w:b/>
        </w:rPr>
        <w:t xml:space="preserve">시스템  </w:t>
      </w:r>
      <w:r>
        <w:t>현재 프로필의 권장량을 계산하고 사용자별 기록을 조회한다.</w:t>
      </w:r>
    </w:p>
    <w:p>
      <w:r>
        <w:rPr>
          <w:b/>
        </w:rPr>
        <w:t xml:space="preserve">2. 사용자  </w:t>
      </w:r>
      <w:r>
        <w:t>오늘의 섭취 현황을 확인한다.</w:t>
      </w:r>
    </w:p>
    <w:p>
      <w:pPr>
        <w:ind w:left="288"/>
      </w:pPr>
      <w:r>
        <w:rPr>
          <w:b/>
        </w:rPr>
        <w:t xml:space="preserve">시스템  </w:t>
      </w:r>
      <w:r>
        <w:t>열량과 탄수화물·단백질·지방 합계를 권장량과 함께 표시한다.</w:t>
      </w:r>
    </w:p>
    <w:p>
      <w:r>
        <w:rPr>
          <w:b/>
        </w:rPr>
        <w:t xml:space="preserve">3. 사용자  </w:t>
      </w:r>
      <w:r>
        <w:t>주간 그래프를 확인한다.</w:t>
      </w:r>
    </w:p>
    <w:p>
      <w:pPr>
        <w:ind w:left="288"/>
      </w:pPr>
      <w:r>
        <w:rPr>
          <w:b/>
        </w:rPr>
        <w:t xml:space="preserve">시스템  </w:t>
      </w:r>
      <w:r>
        <w:t>일별 섭취 열량과 현재 권장량 기준선을 표시한다.</w:t>
      </w:r>
    </w:p>
    <w:p>
      <w:r>
        <w:rPr>
          <w:b/>
        </w:rPr>
        <w:t xml:space="preserve">4. 사용자  </w:t>
      </w:r>
      <w:r>
        <w:t>기록 후 홈 화면을 다시 연다.</w:t>
      </w:r>
    </w:p>
    <w:p>
      <w:pPr>
        <w:ind w:left="288"/>
      </w:pPr>
      <w:r>
        <w:rPr>
          <w:b/>
        </w:rPr>
        <w:t xml:space="preserve">시스템  </w:t>
      </w:r>
      <w:r>
        <w:t>화면 진입 시 데이터를 다시 조회한다.</w:t>
      </w:r>
    </w:p>
    <w:p>
      <w:pPr>
        <w:pStyle w:val="Heading2"/>
      </w:pPr>
      <w:r>
        <w:t>완료 상태</w:t>
      </w:r>
    </w:p>
    <w:p>
      <w:r>
        <w:t>실제 저장 기록 기반의 합계와 그래프가 표시된다.</w:t>
      </w:r>
    </w:p>
    <w:p>
      <w:pPr>
        <w:pStyle w:val="Heading2"/>
      </w:pPr>
      <w:r>
        <w:t>예외와 현재 제약</w:t>
      </w:r>
    </w:p>
    <w:p>
      <w:r>
        <w:t>권장량 대비 진행률은 0~1 범위로 제한한다. 화면 합계·통계는 Swift 코드에서 계산한다. 미기록일은 AI 평균 계산에서 제외한다.</w:t>
      </w:r>
    </w:p>
    <w:p>
      <w:pPr>
        <w:pStyle w:val="Heading2"/>
      </w:pPr>
      <w:r>
        <w:t>구현 대응</w:t>
      </w:r>
    </w:p>
    <w:p>
      <w:r>
        <w:t>HomeView, HomeViewModel, WeeklyCalorieChart, NutritionCalculator</w:t>
      </w:r>
    </w:p>
    <w:p>
      <w:r>
        <w:br w:type="page"/>
      </w:r>
    </w:p>
    <w:p>
      <w:pPr>
        <w:pStyle w:val="Heading1"/>
      </w:pPr>
      <w:r>
        <w:t>UC08 AI 건강 피드백과 상세 리포트</w:t>
      </w:r>
    </w:p>
    <w:p>
      <w:r>
        <w:t>관련 요구사항  R16 R17   주 액터  사용자</w:t>
      </w:r>
    </w:p>
    <w:p>
      <w:pPr>
        <w:pStyle w:val="Heading2"/>
      </w:pPr>
      <w:r>
        <w:t>사전 조건</w:t>
      </w:r>
    </w:p>
    <w:p>
      <w:r>
        <w:t>최근 7일에 식단 기록이 있다. AI 생성에는 iOS 26 이상과 사용 가능한 Apple Intelligence 모델이 필요하다.</w:t>
      </w:r>
    </w:p>
    <w:p>
      <w:pPr>
        <w:pStyle w:val="Heading2"/>
      </w:pPr>
      <w:r>
        <w:t>기본 흐름</w:t>
      </w:r>
    </w:p>
    <w:p>
      <w:r>
        <w:rPr>
          <w:b/>
        </w:rPr>
        <w:t xml:space="preserve">1. 사용자  </w:t>
      </w:r>
      <w:r>
        <w:t>홈의 건강 피드백을 확인한다.</w:t>
      </w:r>
    </w:p>
    <w:p>
      <w:pPr>
        <w:ind w:left="288"/>
      </w:pPr>
      <w:r>
        <w:rPr>
          <w:b/>
        </w:rPr>
        <w:t xml:space="preserve">시스템  </w:t>
      </w:r>
      <w:r>
        <w:t>최근 7일 중 기록된 날의 집계와 권장량을 구성하고 캐시를 확인한다.</w:t>
      </w:r>
    </w:p>
    <w:p>
      <w:r>
        <w:rPr>
          <w:b/>
        </w:rPr>
        <w:t xml:space="preserve">2. 사용자  </w:t>
      </w:r>
      <w:r>
        <w:t>AI 생성 결과를 확인한다.</w:t>
      </w:r>
    </w:p>
    <w:p>
      <w:pPr>
        <w:ind w:left="288"/>
      </w:pPr>
      <w:r>
        <w:rPr>
          <w:b/>
        </w:rPr>
        <w:t xml:space="preserve">시스템  </w:t>
      </w:r>
      <w:r>
        <w:t>캐시가 없으면 온디바이스 모델에 계산된 상태를 전달해 짧은 한국어 피드백을 생성한다.</w:t>
      </w:r>
    </w:p>
    <w:p>
      <w:r>
        <w:rPr>
          <w:b/>
        </w:rPr>
        <w:t xml:space="preserve">3. 사용자  </w:t>
      </w:r>
      <w:r>
        <w:t>주간 리포트를 연다.</w:t>
      </w:r>
    </w:p>
    <w:p>
      <w:pPr>
        <w:ind w:left="288"/>
      </w:pPr>
      <w:r>
        <w:rPr>
          <w:b/>
        </w:rPr>
        <w:t xml:space="preserve">시스템  </w:t>
      </w:r>
      <w:r>
        <w:t>섭취 통계와 상세 요약, 패턴 2개, 다음 주 실천 제안 1개를 표시한다.</w:t>
      </w:r>
    </w:p>
    <w:p>
      <w:r>
        <w:rPr>
          <w:b/>
        </w:rPr>
        <w:t xml:space="preserve">4. 사용자  </w:t>
      </w:r>
      <w:r>
        <w:t>다음 방문에서 리포트를 조회한다.</w:t>
      </w:r>
    </w:p>
    <w:p>
      <w:pPr>
        <w:ind w:left="288"/>
      </w:pPr>
      <w:r>
        <w:rPr>
          <w:b/>
        </w:rPr>
        <w:t xml:space="preserve">시스템  </w:t>
      </w:r>
      <w:r>
        <w:t>사용자·기간·입력 서명에 맞는 UserDefaults 캐시를 재사용한다.</w:t>
      </w:r>
    </w:p>
    <w:p>
      <w:pPr>
        <w:pStyle w:val="Heading2"/>
      </w:pPr>
      <w:r>
        <w:t>완료 상태</w:t>
      </w:r>
    </w:p>
    <w:p>
      <w:r>
        <w:t>통계와 AI 설명이 구분된 리포트가 제공된다.</w:t>
      </w:r>
    </w:p>
    <w:p>
      <w:pPr>
        <w:pStyle w:val="Heading2"/>
      </w:pPr>
      <w:r>
        <w:t>예외와 현재 제약</w:t>
      </w:r>
    </w:p>
    <w:p>
      <w:r>
        <w:t>기록이 없으면 생성하지 않는다. 모델 미지원·미준비·생성 실패는 안내 또는 규칙 기반 대체 표시를 사용한다. 기록이 3일 미만일 때 반복 패턴을 단정하지 않도록 지시한다. 실천 제안은 목표 체중 기능이 아니다.</w:t>
      </w:r>
    </w:p>
    <w:p>
      <w:pPr>
        <w:pStyle w:val="Heading2"/>
      </w:pPr>
      <w:r>
        <w:t>구현 대응</w:t>
      </w:r>
    </w:p>
    <w:p>
      <w:r>
        <w:t>AIWeeklyReportService, AIWeeklyDetailReportService, WeeklyReportView</w:t>
      </w:r>
    </w:p>
    <w:p>
      <w:r>
        <w:br w:type="page"/>
      </w:r>
    </w:p>
    <w:p>
      <w:pPr>
        <w:pStyle w:val="Heading1"/>
      </w:pPr>
      <w:r>
        <w:t>UC09 AI 분량 참고 안내</w:t>
      </w:r>
    </w:p>
    <w:p>
      <w:r>
        <w:t>관련 요구사항  R18   주 액터  사용자</w:t>
      </w:r>
    </w:p>
    <w:p>
      <w:pPr>
        <w:pStyle w:val="Heading2"/>
      </w:pPr>
      <w:r>
        <w:t>사전 조건</w:t>
      </w:r>
    </w:p>
    <w:p>
      <w:r>
        <w:t>선택 음식에 명시적인 대표 분량이 없고 AI 모델을 사용할 수 있다.</w:t>
      </w:r>
    </w:p>
    <w:p>
      <w:pPr>
        <w:pStyle w:val="Heading2"/>
      </w:pPr>
      <w:r>
        <w:t>기본 흐름</w:t>
      </w:r>
    </w:p>
    <w:p>
      <w:r>
        <w:rPr>
          <w:b/>
        </w:rPr>
        <w:t xml:space="preserve">1. 사용자  </w:t>
      </w:r>
      <w:r>
        <w:t>음식 분량 선택 화면을 연다.</w:t>
      </w:r>
    </w:p>
    <w:p>
      <w:pPr>
        <w:ind w:left="288"/>
      </w:pPr>
      <w:r>
        <w:rPr>
          <w:b/>
        </w:rPr>
        <w:t xml:space="preserve">시스템  </w:t>
      </w:r>
      <w:r>
        <w:t>음식명·분류·단위에 맞는 메모리 캐시를 확인한다.</w:t>
      </w:r>
    </w:p>
    <w:p>
      <w:r>
        <w:rPr>
          <w:b/>
        </w:rPr>
        <w:t xml:space="preserve">2. 사용자  </w:t>
      </w:r>
      <w:r>
        <w:t>분량 안내를 확인한다.</w:t>
      </w:r>
    </w:p>
    <w:p>
      <w:pPr>
        <w:ind w:left="288"/>
      </w:pPr>
      <w:r>
        <w:rPr>
          <w:b/>
        </w:rPr>
        <w:t xml:space="preserve">시스템  </w:t>
      </w:r>
      <w:r>
        <w:t>캐시가 없으면 온디바이스 모델에서 생활 단위와 분량 범위를 구조화해 생성한다.</w:t>
      </w:r>
    </w:p>
    <w:p>
      <w:r>
        <w:rPr>
          <w:b/>
        </w:rPr>
        <w:t xml:space="preserve">3. 사용자  </w:t>
      </w:r>
      <w:r>
        <w:t>실제 먹은 양을 입력한다.</w:t>
      </w:r>
    </w:p>
    <w:p>
      <w:pPr>
        <w:ind w:left="288"/>
      </w:pPr>
      <w:r>
        <w:rPr>
          <w:b/>
        </w:rPr>
        <w:t xml:space="preserve">시스템  </w:t>
      </w:r>
      <w:r>
        <w:t>검증된 생성 결과는 AI 추정 참고 문구로만 표시한다. 입력량과 영양값은 사용자 입력으로 계산한다.</w:t>
      </w:r>
    </w:p>
    <w:p>
      <w:pPr>
        <w:pStyle w:val="Heading2"/>
      </w:pPr>
      <w:r>
        <w:t>완료 상태</w:t>
      </w:r>
    </w:p>
    <w:p>
      <w:r>
        <w:t>분량 판단을 돕는 참고 문구가 표시된다.</w:t>
      </w:r>
    </w:p>
    <w:p>
      <w:pPr>
        <w:pStyle w:val="Heading2"/>
      </w:pPr>
      <w:r>
        <w:t>예외와 현재 제약</w:t>
      </w:r>
    </w:p>
    <w:p>
      <w:r>
        <w:t>미지원·실패·추정 불가는 기존 안내를 유지한다. 생성값은 입력값에 자동 적용하지 않는다. 성공한 결과는 최대 200개까지 메모리 캐시하며 화면 종료 시 작업을 취소한다.</w:t>
      </w:r>
    </w:p>
    <w:p>
      <w:pPr>
        <w:pStyle w:val="Heading2"/>
      </w:pPr>
      <w:r>
        <w:t>구현 대응</w:t>
      </w:r>
    </w:p>
    <w:p>
      <w:r>
        <w:t>AIFoodPortionService, FoodQuantityView</w:t>
      </w:r>
    </w:p>
    <w:p>
      <w:r>
        <w:br w:type="page"/>
      </w:r>
    </w:p>
    <w:p>
      <w:pPr>
        <w:pStyle w:val="Heading1"/>
      </w:pPr>
      <w:r>
        <w:t>UC10 로그아웃 회원 탈퇴와 설정</w:t>
      </w:r>
    </w:p>
    <w:p>
      <w:r>
        <w:t>관련 요구사항  R03 R04 R19   주 액터  사용자</w:t>
      </w:r>
    </w:p>
    <w:p>
      <w:pPr>
        <w:pStyle w:val="Heading2"/>
      </w:pPr>
      <w:r>
        <w:t>사전 조건</w:t>
      </w:r>
    </w:p>
    <w:p>
      <w:r>
        <w:t>사용자가 로그인한 상태다.</w:t>
      </w:r>
    </w:p>
    <w:p>
      <w:pPr>
        <w:pStyle w:val="Heading2"/>
      </w:pPr>
      <w:r>
        <w:t>기본 흐름</w:t>
      </w:r>
    </w:p>
    <w:p>
      <w:r>
        <w:rPr>
          <w:b/>
        </w:rPr>
        <w:t xml:space="preserve">1. 사용자  </w:t>
      </w:r>
      <w:r>
        <w:t>설정 화면을 연다.</w:t>
      </w:r>
    </w:p>
    <w:p>
      <w:pPr>
        <w:ind w:left="288"/>
      </w:pPr>
      <w:r>
        <w:rPr>
          <w:b/>
        </w:rPr>
        <w:t xml:space="preserve">시스템  </w:t>
      </w:r>
      <w:r>
        <w:t>로그아웃·회원 탈퇴·알림 토글·앱 정보를 표시한다.</w:t>
      </w:r>
    </w:p>
    <w:p>
      <w:r>
        <w:rPr>
          <w:b/>
        </w:rPr>
        <w:t xml:space="preserve">2. 사용자  </w:t>
      </w:r>
      <w:r>
        <w:t>로그아웃하고 확인한다.</w:t>
      </w:r>
    </w:p>
    <w:p>
      <w:pPr>
        <w:ind w:left="288"/>
      </w:pPr>
      <w:r>
        <w:rPr>
          <w:b/>
        </w:rPr>
        <w:t xml:space="preserve">시스템  </w:t>
      </w:r>
      <w:r>
        <w:t>카카오 로그아웃 후 현재 프로필을 해제해 로그인 화면으로 이동한다.</w:t>
      </w:r>
    </w:p>
    <w:p>
      <w:r>
        <w:rPr>
          <w:b/>
        </w:rPr>
        <w:t xml:space="preserve">3. 사용자  </w:t>
      </w:r>
      <w:r>
        <w:t>또는 회원 탈퇴하고 확인한다.</w:t>
      </w:r>
    </w:p>
    <w:p>
      <w:pPr>
        <w:ind w:left="288"/>
      </w:pPr>
      <w:r>
        <w:rPr>
          <w:b/>
        </w:rPr>
        <w:t xml:space="preserve">시스템  </w:t>
      </w:r>
      <w:r>
        <w:t>카카오 연결을 해제한 뒤 해당 사용자의 SwiftData 프로필·식단·체중을 삭제한다.</w:t>
      </w:r>
    </w:p>
    <w:p>
      <w:r>
        <w:rPr>
          <w:b/>
        </w:rPr>
        <w:t xml:space="preserve">4. 사용자  </w:t>
      </w:r>
      <w:r>
        <w:t>알림 설정을 변경한다.</w:t>
      </w:r>
    </w:p>
    <w:p>
      <w:pPr>
        <w:ind w:left="288"/>
      </w:pPr>
      <w:r>
        <w:rPr>
          <w:b/>
        </w:rPr>
        <w:t xml:space="preserve">시스템  </w:t>
      </w:r>
      <w:r>
        <w:t>설정값만 저장한다. 실제 알림 발송은 향후 개발 범위다.</w:t>
      </w:r>
    </w:p>
    <w:p>
      <w:pPr>
        <w:pStyle w:val="Heading2"/>
      </w:pPr>
      <w:r>
        <w:t>완료 상태</w:t>
      </w:r>
    </w:p>
    <w:p>
      <w:r>
        <w:t>로그아웃 또는 탈퇴 결과에 따라 로그인 화면으로 이동한다.</w:t>
      </w:r>
    </w:p>
    <w:p>
      <w:pPr>
        <w:pStyle w:val="Heading2"/>
      </w:pPr>
      <w:r>
        <w:t>예외와 현재 제약</w:t>
      </w:r>
    </w:p>
    <w:p>
      <w:r>
        <w:t>탈퇴 실패는 오류 안내를 표시한다. UserDefaults에 저장된 AI 캐시는 현재 탈퇴 정리 대상에 포함되지 않는다. 약관·개인정보 화면은 준비 중 안내 상태다.</w:t>
      </w:r>
    </w:p>
    <w:p>
      <w:pPr>
        <w:pStyle w:val="Heading2"/>
      </w:pPr>
      <w:r>
        <w:t>구현 대응</w:t>
      </w:r>
    </w:p>
    <w:p>
      <w:r>
        <w:t>SettingsView, AuthStore, KakaoAuthService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NanumSquareRound" w:hAnsi="NanumSquareRound" w:eastAsia="NanumSquareRound" w:cs="NanumSquareRound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6" w:lineRule="auto"/>
      <w:outlineLvl w:val="0"/>
    </w:pPr>
    <w:rPr>
      <w:rFonts w:asciiTheme="majorHAnsi" w:eastAsiaTheme="majorEastAsia" w:hAnsiTheme="majorHAnsi" w:cstheme="majorBidi" w:ascii="NanumSquareRound" w:hAnsi="NanumSquareRound" w:eastAsia="NanumSquareRound" w:cs="NanumSquareRound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NanumSquareRound" w:hAnsi="NanumSquareRound" w:eastAsia="NanumSquareRound" w:cs="NanumSquareRound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76" w:lineRule="auto"/>
      <w:contextualSpacing/>
    </w:pPr>
    <w:rPr>
      <w:rFonts w:asciiTheme="majorHAnsi" w:eastAsiaTheme="majorEastAsia" w:hAnsiTheme="majorHAnsi" w:cstheme="majorBidi" w:ascii="NanumSquareRound" w:hAnsi="NanumSquareRound" w:eastAsia="NanumSquareRound" w:cs="NanumSquareRound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NanumSquareRound" w:hAnsi="NanumSquareRound" w:eastAsia="NanumSquareRound" w:cs="NanumSquareRound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유스케이스 명세서</dc:title>
  <dc:subject>시스템 설계</dc:subject>
  <dc:creator>ONEULSIK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